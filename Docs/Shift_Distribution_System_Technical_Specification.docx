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Shift Distribution System - Technical Specification</w:t>
      </w:r>
    </w:p>
    <w:p>
      <w:r>
        <w:rPr>
          <w:b/>
        </w:rPr>
        <w:t>Project Overview</w:t>
        <w:br/>
      </w:r>
      <w:r>
        <w:t>Build a modern web application for allocating transportation shifts to support workers. AI is only responsible for parsing incoming messages into structured data; all allocation logic is deterministic and implemented in the backend.</w:t>
        <w:br/>
        <w:br/>
      </w:r>
    </w:p>
    <w:p>
      <w:pPr>
        <w:pStyle w:val="Heading2"/>
      </w:pPr>
      <w:r>
        <w:t>Technology Stack</w:t>
      </w:r>
    </w:p>
    <w:p>
      <w:pPr/>
      <w:r>
        <w:rPr>
          <w:sz w:val="22"/>
        </w:rPr>
        <w:t>Backend: Laravel (PHP 8.3+), REST API, Sanctum, Queues, Events, Jobs, Notifications.</w:t>
      </w:r>
    </w:p>
    <w:p>
      <w:pPr/>
      <w:r>
        <w:rPr>
          <w:sz w:val="22"/>
        </w:rPr>
        <w:t>Database: PostgreSQL with UUIDs, migrations, indexes, foreign keys.</w:t>
      </w:r>
    </w:p>
    <w:p>
      <w:pPr/>
      <w:r>
        <w:rPr>
          <w:sz w:val="22"/>
        </w:rPr>
        <w:t>Frontend: React + TypeScript + Vite + TailwindCSS + TanStack Query.</w:t>
      </w:r>
    </w:p>
    <w:p>
      <w:pPr/>
      <w:r>
        <w:rPr>
          <w:sz w:val="22"/>
        </w:rPr>
        <w:t>AI: OpenAI API for message parsing only.</w:t>
      </w:r>
    </w:p>
    <w:p>
      <w:pPr>
        <w:pStyle w:val="Heading2"/>
      </w:pPr>
      <w:r>
        <w:t>Architecture</w:t>
      </w:r>
    </w:p>
    <w:p>
      <w:pPr/>
      <w:r>
        <w:rPr>
          <w:sz w:val="22"/>
        </w:rPr>
        <w:t>React UI → Laravel API → Business Services → Allocation Engine → PostgreSQL. Controllers remain thin; business logic belongs in services.</w:t>
      </w:r>
    </w:p>
    <w:p>
      <w:pPr>
        <w:pStyle w:val="Heading2"/>
      </w:pPr>
      <w:r>
        <w:t>Folder Structure</w:t>
      </w:r>
    </w:p>
    <w:p>
      <w:pPr/>
      <w:r>
        <w:rPr>
          <w:sz w:val="22"/>
        </w:rPr>
        <w:t>app/</w:t>
      </w:r>
    </w:p>
    <w:p>
      <w:pPr/>
      <w:r>
        <w:rPr>
          <w:sz w:val="22"/>
        </w:rPr>
        <w:t xml:space="preserve">  Http/</w:t>
      </w:r>
    </w:p>
    <w:p>
      <w:pPr/>
      <w:r>
        <w:rPr>
          <w:sz w:val="22"/>
        </w:rPr>
        <w:t xml:space="preserve">  Models/</w:t>
      </w:r>
    </w:p>
    <w:p>
      <w:pPr/>
      <w:r>
        <w:rPr>
          <w:sz w:val="22"/>
        </w:rPr>
        <w:t xml:space="preserve">  Services/</w:t>
      </w:r>
    </w:p>
    <w:p>
      <w:pPr/>
      <w:r>
        <w:rPr>
          <w:sz w:val="22"/>
        </w:rPr>
        <w:t xml:space="preserve">    Allocation/</w:t>
      </w:r>
    </w:p>
    <w:p>
      <w:pPr/>
      <w:r>
        <w:rPr>
          <w:sz w:val="22"/>
        </w:rPr>
        <w:t xml:space="preserve">    AI/</w:t>
      </w:r>
    </w:p>
    <w:p>
      <w:pPr/>
      <w:r>
        <w:rPr>
          <w:sz w:val="22"/>
        </w:rPr>
        <w:t xml:space="preserve">    Hours/</w:t>
      </w:r>
    </w:p>
    <w:p>
      <w:pPr/>
      <w:r>
        <w:rPr>
          <w:sz w:val="22"/>
        </w:rPr>
        <w:t xml:space="preserve">    Notifications/</w:t>
      </w:r>
    </w:p>
    <w:p>
      <w:pPr/>
      <w:r>
        <w:rPr>
          <w:sz w:val="22"/>
        </w:rPr>
        <w:t xml:space="preserve">    Reports/</w:t>
      </w:r>
    </w:p>
    <w:p>
      <w:pPr/>
      <w:r>
        <w:rPr>
          <w:sz w:val="22"/>
        </w:rPr>
        <w:t xml:space="preserve">  Rules/Allocation/</w:t>
      </w:r>
    </w:p>
    <w:p>
      <w:pPr/>
      <w:r>
        <w:rPr>
          <w:sz w:val="22"/>
        </w:rPr>
        <w:t xml:space="preserve">  Jobs/</w:t>
      </w:r>
    </w:p>
    <w:p>
      <w:pPr/>
      <w:r>
        <w:rPr>
          <w:sz w:val="22"/>
        </w:rPr>
        <w:t xml:space="preserve">  Events/</w:t>
      </w:r>
    </w:p>
    <w:p>
      <w:pPr/>
      <w:r>
        <w:rPr>
          <w:sz w:val="22"/>
        </w:rPr>
        <w:t xml:space="preserve">  Listeners/</w:t>
      </w:r>
    </w:p>
    <w:p>
      <w:pPr/>
      <w:r>
        <w:rPr>
          <w:sz w:val="22"/>
        </w:rPr>
        <w:t xml:space="preserve">  Notifications/</w:t>
      </w:r>
    </w:p>
    <w:p>
      <w:pPr/>
      <w:r>
        <w:rPr>
          <w:sz w:val="22"/>
        </w:rPr>
        <w:t xml:space="preserve">  Policies/</w:t>
      </w:r>
    </w:p>
    <w:p>
      <w:pPr/>
      <w:r>
        <w:rPr>
          <w:sz w:val="22"/>
        </w:rPr>
        <w:t>database/</w:t>
      </w:r>
    </w:p>
    <w:p>
      <w:pPr/>
      <w:r>
        <w:rPr>
          <w:sz w:val="22"/>
        </w:rPr>
        <w:t xml:space="preserve">  migrations/</w:t>
      </w:r>
    </w:p>
    <w:p>
      <w:pPr/>
      <w:r>
        <w:rPr>
          <w:sz w:val="22"/>
        </w:rPr>
        <w:t xml:space="preserve">  seeders/</w:t>
      </w:r>
    </w:p>
    <w:p>
      <w:pPr/>
      <w:r>
        <w:rPr>
          <w:sz w:val="22"/>
        </w:rPr>
        <w:t>routes/</w:t>
      </w:r>
    </w:p>
    <w:p>
      <w:pPr/>
      <w:r>
        <w:rPr>
          <w:sz w:val="22"/>
        </w:rPr>
        <w:t>tests/</w:t>
      </w:r>
    </w:p>
    <w:p>
      <w:pPr>
        <w:pStyle w:val="Heading2"/>
      </w:pPr>
      <w:r>
        <w:t>Core Database Tables</w:t>
      </w:r>
    </w:p>
    <w:p>
      <w:pPr/>
      <w:r>
        <w:rPr>
          <w:sz w:val="22"/>
        </w:rPr>
        <w:t>workers</w:t>
      </w:r>
    </w:p>
    <w:p>
      <w:pPr/>
      <w:r>
        <w:rPr>
          <w:sz w:val="22"/>
        </w:rPr>
        <w:t>worker_availability</w:t>
      </w:r>
    </w:p>
    <w:p>
      <w:pPr/>
      <w:r>
        <w:rPr>
          <w:sz w:val="22"/>
        </w:rPr>
        <w:t>worker_hours</w:t>
      </w:r>
    </w:p>
    <w:p>
      <w:pPr/>
      <w:r>
        <w:rPr>
          <w:sz w:val="22"/>
        </w:rPr>
        <w:t>clients</w:t>
      </w:r>
    </w:p>
    <w:p>
      <w:pPr/>
      <w:r>
        <w:rPr>
          <w:sz w:val="22"/>
        </w:rPr>
        <w:t>client_addresses</w:t>
      </w:r>
    </w:p>
    <w:p>
      <w:pPr/>
      <w:r>
        <w:rPr>
          <w:sz w:val="22"/>
        </w:rPr>
        <w:t>shifts</w:t>
      </w:r>
    </w:p>
    <w:p>
      <w:pPr/>
      <w:r>
        <w:rPr>
          <w:sz w:val="22"/>
        </w:rPr>
        <w:t>assignments</w:t>
      </w:r>
    </w:p>
    <w:p>
      <w:pPr/>
      <w:r>
        <w:rPr>
          <w:sz w:val="22"/>
        </w:rPr>
        <w:t>shift_messages</w:t>
      </w:r>
    </w:p>
    <w:p>
      <w:pPr/>
      <w:r>
        <w:rPr>
          <w:sz w:val="22"/>
        </w:rPr>
        <w:t>users</w:t>
      </w:r>
    </w:p>
    <w:p>
      <w:pPr/>
      <w:r>
        <w:rPr>
          <w:sz w:val="22"/>
        </w:rPr>
        <w:t>roles</w:t>
      </w:r>
    </w:p>
    <w:p>
      <w:pPr/>
      <w:r>
        <w:rPr>
          <w:sz w:val="22"/>
        </w:rPr>
        <w:t>audit_logs</w:t>
      </w:r>
    </w:p>
    <w:p>
      <w:pPr/>
      <w:r>
        <w:rPr>
          <w:sz w:val="22"/>
        </w:rPr>
      </w:r>
    </w:p>
    <w:p>
      <w:pPr/>
      <w:r>
        <w:rPr>
          <w:sz w:val="22"/>
        </w:rPr>
        <w:t>Use relationships, foreign keys and indexes. Keep the schema normalized.</w:t>
      </w:r>
    </w:p>
    <w:p>
      <w:pPr>
        <w:pStyle w:val="Heading2"/>
      </w:pPr>
      <w:r>
        <w:t>Allocation Engine</w:t>
      </w:r>
    </w:p>
    <w:p>
      <w:pPr/>
      <w:r>
        <w:rPr>
          <w:sz w:val="22"/>
        </w:rPr>
        <w:t>AllocationService::allocate(Shift $shift)</w:t>
      </w:r>
    </w:p>
    <w:p>
      <w:pPr/>
      <w:r>
        <w:rPr>
          <w:sz w:val="22"/>
        </w:rPr>
      </w:r>
    </w:p>
    <w:p>
      <w:pPr/>
      <w:r>
        <w:rPr>
          <w:sz w:val="22"/>
        </w:rPr>
        <w:t>Flow:</w:t>
      </w:r>
    </w:p>
    <w:p>
      <w:pPr/>
      <w:r>
        <w:rPr>
          <w:sz w:val="22"/>
        </w:rPr>
        <w:t>1. Load eligible workers.</w:t>
      </w:r>
    </w:p>
    <w:p>
      <w:pPr/>
      <w:r>
        <w:rPr>
          <w:sz w:val="22"/>
        </w:rPr>
        <w:t>2. Filter unavailable/ineligible workers.</w:t>
      </w:r>
    </w:p>
    <w:p>
      <w:pPr/>
      <w:r>
        <w:rPr>
          <w:sz w:val="22"/>
        </w:rPr>
        <w:t>3. Apply scoring rules.</w:t>
      </w:r>
    </w:p>
    <w:p>
      <w:pPr/>
      <w:r>
        <w:rPr>
          <w:sz w:val="22"/>
        </w:rPr>
        <w:t>4. Rank workers.</w:t>
      </w:r>
    </w:p>
    <w:p>
      <w:pPr/>
      <w:r>
        <w:rPr>
          <w:sz w:val="22"/>
        </w:rPr>
        <w:t>5. Return ranked list with score breakdown.</w:t>
      </w:r>
    </w:p>
    <w:p>
      <w:pPr/>
      <w:r>
        <w:rPr>
          <w:sz w:val="22"/>
        </w:rPr>
      </w:r>
    </w:p>
    <w:p>
      <w:pPr/>
      <w:r>
        <w:rPr>
          <w:sz w:val="22"/>
        </w:rPr>
        <w:t>Rules:</w:t>
      </w:r>
    </w:p>
    <w:p>
      <w:pPr/>
      <w:r>
        <w:rPr>
          <w:sz w:val="22"/>
        </w:rPr>
        <w:t>- Availability</w:t>
      </w:r>
    </w:p>
    <w:p>
      <w:pPr/>
      <w:r>
        <w:rPr>
          <w:sz w:val="22"/>
        </w:rPr>
        <w:t>- Weekly contract hour fairness</w:t>
      </w:r>
    </w:p>
    <w:p>
      <w:pPr/>
      <w:r>
        <w:rPr>
          <w:sz w:val="22"/>
        </w:rPr>
        <w:t>- Maximum weekly hours</w:t>
      </w:r>
    </w:p>
    <w:p>
      <w:pPr/>
      <w:r>
        <w:rPr>
          <w:sz w:val="22"/>
        </w:rPr>
        <w:t>- Standby</w:t>
      </w:r>
    </w:p>
    <w:p>
      <w:pPr/>
      <w:r>
        <w:rPr>
          <w:sz w:val="22"/>
        </w:rPr>
        <w:t>- Journey preference</w:t>
      </w:r>
    </w:p>
    <w:p>
      <w:pPr/>
      <w:r>
        <w:rPr>
          <w:sz w:val="22"/>
        </w:rPr>
        <w:t>- Client preference</w:t>
      </w:r>
    </w:p>
    <w:p>
      <w:pPr/>
      <w:r>
        <w:rPr>
          <w:sz w:val="22"/>
        </w:rPr>
        <w:t>- Gender requirement</w:t>
      </w:r>
    </w:p>
    <w:p>
      <w:pPr/>
      <w:r>
        <w:rPr>
          <w:sz w:val="22"/>
        </w:rPr>
        <w:t>- Distance from previous shift</w:t>
      </w:r>
    </w:p>
    <w:p>
      <w:pPr/>
      <w:r>
        <w:rPr>
          <w:sz w:val="22"/>
        </w:rPr>
        <w:t>- Consecutive working hours</w:t>
      </w:r>
    </w:p>
    <w:p>
      <w:pPr/>
      <w:r>
        <w:rPr>
          <w:sz w:val="22"/>
        </w:rPr>
        <w:t>- Active status</w:t>
      </w:r>
    </w:p>
    <w:p>
      <w:pPr/>
      <w:r>
        <w:rPr>
          <w:sz w:val="22"/>
        </w:rPr>
      </w:r>
    </w:p>
    <w:p>
      <w:pPr/>
      <w:r>
        <w:rPr>
          <w:sz w:val="22"/>
        </w:rPr>
        <w:t>Rule weights should be configurable.</w:t>
      </w:r>
    </w:p>
    <w:p>
      <w:pPr>
        <w:pStyle w:val="Heading2"/>
      </w:pPr>
      <w:r>
        <w:t>AI Integration</w:t>
      </w:r>
    </w:p>
    <w:p>
      <w:pPr/>
      <w:r>
        <w:rPr>
          <w:sz w:val="22"/>
        </w:rPr>
        <w:t>AIParser::parseMessage(message)</w:t>
      </w:r>
    </w:p>
    <w:p>
      <w:pPr/>
      <w:r>
        <w:rPr>
          <w:sz w:val="22"/>
        </w:rPr>
      </w:r>
    </w:p>
    <w:p>
      <w:pPr/>
      <w:r>
        <w:rPr>
          <w:sz w:val="22"/>
        </w:rPr>
        <w:t>Returns structured JSON containing:</w:t>
      </w:r>
    </w:p>
    <w:p>
      <w:pPr/>
      <w:r>
        <w:rPr>
          <w:sz w:val="22"/>
        </w:rPr>
        <w:t>- client</w:t>
      </w:r>
    </w:p>
    <w:p>
      <w:pPr/>
      <w:r>
        <w:rPr>
          <w:sz w:val="22"/>
        </w:rPr>
        <w:t>- date</w:t>
      </w:r>
    </w:p>
    <w:p>
      <w:pPr/>
      <w:r>
        <w:rPr>
          <w:sz w:val="22"/>
        </w:rPr>
        <w:t>- pickup</w:t>
      </w:r>
    </w:p>
    <w:p>
      <w:pPr/>
      <w:r>
        <w:rPr>
          <w:sz w:val="22"/>
        </w:rPr>
        <w:t>- destination</w:t>
      </w:r>
    </w:p>
    <w:p>
      <w:pPr/>
      <w:r>
        <w:rPr>
          <w:sz w:val="22"/>
        </w:rPr>
        <w:t>- start_time</w:t>
      </w:r>
    </w:p>
    <w:p>
      <w:pPr/>
      <w:r>
        <w:rPr>
          <w:sz w:val="22"/>
        </w:rPr>
        <w:t>- end_time</w:t>
      </w:r>
    </w:p>
    <w:p>
      <w:pPr/>
      <w:r>
        <w:rPr>
          <w:sz w:val="22"/>
        </w:rPr>
        <w:t>- gender_requirement</w:t>
      </w:r>
    </w:p>
    <w:p>
      <w:pPr/>
      <w:r>
        <w:rPr>
          <w:sz w:val="22"/>
        </w:rPr>
      </w:r>
    </w:p>
    <w:p>
      <w:pPr/>
      <w:r>
        <w:rPr>
          <w:sz w:val="22"/>
        </w:rPr>
        <w:t>Validate all AI output before storing.</w:t>
      </w:r>
    </w:p>
    <w:p>
      <w:pPr>
        <w:pStyle w:val="Heading2"/>
      </w:pPr>
      <w:r>
        <w:t>REST API</w:t>
      </w:r>
    </w:p>
    <w:p>
      <w:pPr/>
      <w:r>
        <w:rPr>
          <w:sz w:val="22"/>
        </w:rPr>
        <w:t>Authentication:</w:t>
      </w:r>
    </w:p>
    <w:p>
      <w:pPr/>
      <w:r>
        <w:rPr>
          <w:sz w:val="22"/>
        </w:rPr>
        <w:t>/login</w:t>
      </w:r>
    </w:p>
    <w:p>
      <w:pPr/>
      <w:r>
        <w:rPr>
          <w:sz w:val="22"/>
        </w:rPr>
        <w:t>/logout</w:t>
      </w:r>
    </w:p>
    <w:p>
      <w:pPr/>
      <w:r>
        <w:rPr>
          <w:sz w:val="22"/>
        </w:rPr>
      </w:r>
    </w:p>
    <w:p>
      <w:pPr/>
      <w:r>
        <w:rPr>
          <w:sz w:val="22"/>
        </w:rPr>
        <w:t>Workers:</w:t>
      </w:r>
    </w:p>
    <w:p>
      <w:pPr/>
      <w:r>
        <w:rPr>
          <w:sz w:val="22"/>
        </w:rPr>
        <w:t>/workers</w:t>
      </w:r>
    </w:p>
    <w:p>
      <w:pPr/>
      <w:r>
        <w:rPr>
          <w:sz w:val="22"/>
        </w:rPr>
      </w:r>
    </w:p>
    <w:p>
      <w:pPr/>
      <w:r>
        <w:rPr>
          <w:sz w:val="22"/>
        </w:rPr>
        <w:t>Clients:</w:t>
      </w:r>
    </w:p>
    <w:p>
      <w:pPr/>
      <w:r>
        <w:rPr>
          <w:sz w:val="22"/>
        </w:rPr>
        <w:t>/clients</w:t>
      </w:r>
    </w:p>
    <w:p>
      <w:pPr/>
      <w:r>
        <w:rPr>
          <w:sz w:val="22"/>
        </w:rPr>
      </w:r>
    </w:p>
    <w:p>
      <w:pPr/>
      <w:r>
        <w:rPr>
          <w:sz w:val="22"/>
        </w:rPr>
        <w:t>Shifts:</w:t>
      </w:r>
    </w:p>
    <w:p>
      <w:pPr/>
      <w:r>
        <w:rPr>
          <w:sz w:val="22"/>
        </w:rPr>
        <w:t>/shifts</w:t>
      </w:r>
    </w:p>
    <w:p>
      <w:pPr/>
      <w:r>
        <w:rPr>
          <w:sz w:val="22"/>
        </w:rPr>
      </w:r>
    </w:p>
    <w:p>
      <w:pPr/>
      <w:r>
        <w:rPr>
          <w:sz w:val="22"/>
        </w:rPr>
        <w:t>Allocation:</w:t>
      </w:r>
    </w:p>
    <w:p>
      <w:pPr/>
      <w:r>
        <w:rPr>
          <w:sz w:val="22"/>
        </w:rPr>
        <w:t>/allocation/run</w:t>
      </w:r>
    </w:p>
    <w:p>
      <w:pPr/>
      <w:r>
        <w:rPr>
          <w:sz w:val="22"/>
        </w:rPr>
        <w:t>/allocation/history</w:t>
      </w:r>
    </w:p>
    <w:p>
      <w:pPr/>
      <w:r>
        <w:rPr>
          <w:sz w:val="22"/>
        </w:rPr>
      </w:r>
    </w:p>
    <w:p>
      <w:pPr/>
      <w:r>
        <w:rPr>
          <w:sz w:val="22"/>
        </w:rPr>
        <w:t>Reports:</w:t>
      </w:r>
    </w:p>
    <w:p>
      <w:pPr/>
      <w:r>
        <w:rPr>
          <w:sz w:val="22"/>
        </w:rPr>
        <w:t>/reports/hours</w:t>
      </w:r>
    </w:p>
    <w:p>
      <w:pPr/>
      <w:r>
        <w:rPr>
          <w:sz w:val="22"/>
        </w:rPr>
        <w:t>/reports/workers</w:t>
      </w:r>
    </w:p>
    <w:p>
      <w:pPr/>
      <w:r>
        <w:rPr>
          <w:sz w:val="22"/>
        </w:rPr>
        <w:t>/reports/shifts</w:t>
      </w:r>
    </w:p>
    <w:p>
      <w:pPr>
        <w:pStyle w:val="Heading2"/>
      </w:pPr>
      <w:r>
        <w:t>Design Principles</w:t>
      </w:r>
    </w:p>
    <w:p>
      <w:pPr/>
      <w:r>
        <w:rPr>
          <w:sz w:val="22"/>
        </w:rPr>
        <w:t>- SOLID</w:t>
      </w:r>
    </w:p>
    <w:p>
      <w:pPr/>
      <w:r>
        <w:rPr>
          <w:sz w:val="22"/>
        </w:rPr>
        <w:t>- Thin Controllers</w:t>
      </w:r>
    </w:p>
    <w:p>
      <w:pPr/>
      <w:r>
        <w:rPr>
          <w:sz w:val="22"/>
        </w:rPr>
        <w:t>- Service Layer</w:t>
      </w:r>
    </w:p>
    <w:p>
      <w:pPr/>
      <w:r>
        <w:rPr>
          <w:sz w:val="22"/>
        </w:rPr>
        <w:t>- Independent Rule Classes</w:t>
      </w:r>
    </w:p>
    <w:p>
      <w:pPr/>
      <w:r>
        <w:rPr>
          <w:sz w:val="22"/>
        </w:rPr>
        <w:t>- Configuration-driven scoring</w:t>
      </w:r>
    </w:p>
    <w:p>
      <w:pPr/>
      <w:r>
        <w:rPr>
          <w:sz w:val="22"/>
        </w:rPr>
        <w:t>- Event-driven architecture</w:t>
      </w:r>
    </w:p>
    <w:p>
      <w:pPr/>
      <w:r>
        <w:rPr>
          <w:sz w:val="22"/>
        </w:rPr>
        <w:t>- Audit logging</w:t>
      </w:r>
    </w:p>
    <w:p>
      <w:pPr/>
      <w:r>
        <w:rPr>
          <w:sz w:val="22"/>
        </w:rPr>
        <w:t>- PHPUnit/Pest testing</w:t>
      </w:r>
    </w:p>
    <w:p>
      <w:pPr/>
      <w:r>
        <w:rPr>
          <w:sz w:val="22"/>
        </w:rPr>
        <w:t>- Extensible design for future GPS, mobile app, analytics, notifications, and payroll.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